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Calibri" w:hAnsi="Calibri"/>
          <w:b/>
          <w:color w:val="000000"/>
          <w:sz w:val="34"/>
        </w:rPr>
        <w:t>Mohamud Mohamud</w:t>
      </w:r>
    </w:p>
    <w:p>
      <w:pPr>
        <w:spacing w:before="0" w:after="0" w:line="240" w:lineRule="auto"/>
      </w:pPr>
      <w:r>
        <w:rPr>
          <w:rFonts w:ascii="Calibri" w:hAnsi="Calibri"/>
          <w:b/>
          <w:color w:val="000000"/>
          <w:sz w:val="21"/>
        </w:rPr>
        <w:t>AI Vibe Coding Engineer | GenAI Prototyping, Python, TypeScript</w:t>
      </w:r>
    </w:p>
    <w:p>
      <w:pPr>
        <w:spacing w:before="0" w:after="80" w:line="240" w:lineRule="auto"/>
      </w:pPr>
      <w:r>
        <w:rPr>
          <w:rFonts w:ascii="Calibri" w:hAnsi="Calibri"/>
          <w:color w:val="000000"/>
          <w:sz w:val="19"/>
        </w:rPr>
        <w:t>mohamud1961@gmail.com | +44 7909794942</w:t>
      </w:r>
    </w:p>
    <w:p>
      <w:pPr>
        <w:pStyle w:val="Heading2"/>
        <w:spacing w:before="0" w:after="40"/>
      </w:pPr>
      <w:r>
        <w:t>SUMMARY</w:t>
      </w:r>
    </w:p>
    <w:p>
      <w:pPr>
        <w:spacing w:before="0" w:after="60" w:line="240" w:lineRule="auto"/>
      </w:pPr>
      <w:r>
        <w:t>AI engineering contractor and workflow automation builder with hands-on experience turning ideas into working AI prototypes, agent workflows, and lightweight tooling. Strong in Python, TypeScript, Next.js, structured outputs, RAG, and rapid experimentation with tools like Cursor, Claude, Copilot, and ChatGPT.</w:t>
      </w:r>
    </w:p>
    <w:p>
      <w:pPr>
        <w:pStyle w:val="Heading2"/>
        <w:spacing w:before="0" w:after="40"/>
      </w:pPr>
      <w:r>
        <w:t>EXPERIENCE</w:t>
      </w:r>
    </w:p>
    <w:p>
      <w:pPr>
        <w:spacing w:before="20" w:after="0" w:line="240" w:lineRule="auto"/>
      </w:pPr>
      <w:r>
        <w:rPr>
          <w:rFonts w:ascii="Calibri" w:hAnsi="Calibri"/>
          <w:b/>
          <w:color w:val="000000"/>
          <w:sz w:val="21"/>
        </w:rPr>
        <w:t>AI Engineering Contractor | Mercor | Apr 2024 - Present</w:t>
      </w:r>
    </w:p>
    <w:p>
      <w:pPr>
        <w:pStyle w:val="ListBullet"/>
        <w:spacing w:before="0" w:after="0" w:line="240" w:lineRule="auto"/>
      </w:pPr>
      <w:r>
        <w:rPr>
          <w:rFonts w:ascii="Calibri" w:hAnsi="Calibri"/>
          <w:b/>
          <w:color w:val="000000"/>
          <w:sz w:val="21"/>
        </w:rPr>
        <w:t xml:space="preserve">Rapid Prototyping &amp; Agentic AI: </w:t>
      </w:r>
      <w:r>
        <w:rPr>
          <w:rFonts w:ascii="Calibri" w:hAnsi="Calibri"/>
          <w:color w:val="000000"/>
          <w:sz w:val="21"/>
        </w:rPr>
        <w:t>Designed and tested agentic workflows with prompt systems, structured outputs, tool-use patterns, verifier-backed completion, and multi-turn execution.</w:t>
      </w:r>
    </w:p>
    <w:p>
      <w:pPr>
        <w:pStyle w:val="ListBullet"/>
        <w:spacing w:before="0" w:after="0" w:line="240" w:lineRule="auto"/>
      </w:pPr>
      <w:r>
        <w:rPr>
          <w:rFonts w:ascii="Calibri" w:hAnsi="Calibri"/>
          <w:b/>
          <w:color w:val="000000"/>
          <w:sz w:val="21"/>
        </w:rPr>
        <w:t xml:space="preserve">Workflow Experimentation: </w:t>
      </w:r>
      <w:r>
        <w:rPr>
          <w:rFonts w:ascii="Calibri" w:hAnsi="Calibri"/>
          <w:color w:val="000000"/>
          <w:sz w:val="21"/>
        </w:rPr>
        <w:t>Analysed reasoning, writing, classification, and tool-use workflows to improve consistency, reliability, and completion quality.</w:t>
      </w:r>
    </w:p>
    <w:p>
      <w:pPr>
        <w:pStyle w:val="ListBullet"/>
        <w:spacing w:before="0" w:after="0" w:line="240" w:lineRule="auto"/>
      </w:pPr>
      <w:r>
        <w:rPr>
          <w:rFonts w:ascii="Calibri" w:hAnsi="Calibri"/>
          <w:b/>
          <w:color w:val="000000"/>
          <w:sz w:val="21"/>
        </w:rPr>
        <w:t xml:space="preserve">Developer Productivity: </w:t>
      </w:r>
      <w:r>
        <w:rPr>
          <w:rFonts w:ascii="Calibri" w:hAnsi="Calibri"/>
          <w:color w:val="000000"/>
          <w:sz w:val="21"/>
        </w:rPr>
        <w:t>Used AI-assisted development patterns to iterate quickly on prototypes, evaluation criteria, and workflow improvements.</w:t>
      </w:r>
    </w:p>
    <w:p>
      <w:pPr>
        <w:spacing w:before="20" w:after="0" w:line="240" w:lineRule="auto"/>
      </w:pPr>
      <w:r>
        <w:rPr>
          <w:rFonts w:ascii="Calibri" w:hAnsi="Calibri"/>
          <w:b/>
          <w:color w:val="000000"/>
          <w:sz w:val="21"/>
        </w:rPr>
        <w:t>IT Asset Management Coordinator (EMEA) | Robert Half &amp; Protiviti | Sept 2025 - Apr 2026</w:t>
      </w:r>
    </w:p>
    <w:p>
      <w:pPr>
        <w:pStyle w:val="ListBullet"/>
        <w:spacing w:before="0" w:after="0" w:line="240" w:lineRule="auto"/>
      </w:pPr>
      <w:r>
        <w:rPr>
          <w:rFonts w:ascii="Calibri" w:hAnsi="Calibri"/>
          <w:b/>
          <w:color w:val="000000"/>
          <w:sz w:val="21"/>
        </w:rPr>
        <w:t xml:space="preserve">Enterprise Process Automation: </w:t>
      </w:r>
      <w:r>
        <w:rPr>
          <w:rFonts w:ascii="Calibri" w:hAnsi="Calibri"/>
          <w:color w:val="000000"/>
          <w:sz w:val="21"/>
        </w:rPr>
        <w:t>Managed EMEA asset lifecycle processes across procurement, deployment, refresh, and retirement while maintaining clean reporting across regional operations.</w:t>
      </w:r>
    </w:p>
    <w:p>
      <w:pPr>
        <w:pStyle w:val="ListBullet"/>
        <w:spacing w:before="0" w:after="0" w:line="240" w:lineRule="auto"/>
      </w:pPr>
      <w:r>
        <w:rPr>
          <w:rFonts w:ascii="Calibri" w:hAnsi="Calibri"/>
          <w:b/>
          <w:color w:val="000000"/>
          <w:sz w:val="21"/>
        </w:rPr>
        <w:t xml:space="preserve">Validation &amp; Reporting: </w:t>
      </w:r>
      <w:r>
        <w:rPr>
          <w:rFonts w:ascii="Calibri" w:hAnsi="Calibri"/>
          <w:color w:val="000000"/>
          <w:sz w:val="21"/>
        </w:rPr>
        <w:t>Replaced manual reporting steps with Excel and Power BI workflows to reduce processing time and improve consistency.</w:t>
      </w:r>
    </w:p>
    <w:p>
      <w:pPr>
        <w:pStyle w:val="Heading2"/>
        <w:spacing w:before="0" w:after="40"/>
      </w:pPr>
      <w:r>
        <w:t>AI PROJECTS</w:t>
      </w:r>
    </w:p>
    <w:p>
      <w:pPr>
        <w:spacing w:before="20" w:after="0" w:line="240" w:lineRule="auto"/>
      </w:pPr>
      <w:r>
        <w:rPr>
          <w:rFonts w:ascii="Calibri" w:hAnsi="Calibri"/>
          <w:b/>
          <w:color w:val="000000"/>
          <w:sz w:val="21"/>
        </w:rPr>
        <w:t>ResolveAI - Complaint Management AI Agent</w:t>
      </w:r>
    </w:p>
    <w:p>
      <w:pPr>
        <w:pStyle w:val="ListBullet"/>
        <w:spacing w:before="0" w:after="0" w:line="240" w:lineRule="auto"/>
      </w:pPr>
      <w:r>
        <w:rPr>
          <w:rFonts w:ascii="Calibri" w:hAnsi="Calibri"/>
          <w:b/>
          <w:color w:val="000000"/>
          <w:sz w:val="21"/>
        </w:rPr>
        <w:t xml:space="preserve">LLM Workflow Prototype: </w:t>
      </w:r>
      <w:r>
        <w:rPr>
          <w:rFonts w:ascii="Calibri" w:hAnsi="Calibri"/>
          <w:color w:val="000000"/>
          <w:sz w:val="21"/>
        </w:rPr>
        <w:t>Built a policy-governed agent for retail-banking complaints, combining retrieval, structured reasoning, review gates, and compliance checks.</w:t>
      </w:r>
    </w:p>
    <w:p>
      <w:pPr>
        <w:pStyle w:val="ListBullet"/>
        <w:spacing w:before="0" w:after="0" w:line="240" w:lineRule="auto"/>
      </w:pPr>
      <w:r>
        <w:rPr>
          <w:rFonts w:ascii="Calibri" w:hAnsi="Calibri"/>
          <w:b/>
          <w:color w:val="000000"/>
          <w:sz w:val="21"/>
        </w:rPr>
        <w:t xml:space="preserve">Product &amp; Safety Design: </w:t>
      </w:r>
      <w:r>
        <w:rPr>
          <w:rFonts w:ascii="Calibri" w:hAnsi="Calibri"/>
          <w:color w:val="000000"/>
          <w:sz w:val="21"/>
        </w:rPr>
        <w:t>Designed prompts and review criteria for grounded, policy-aligned outputs in a regulated financial-services context.</w:t>
      </w:r>
    </w:p>
    <w:p>
      <w:pPr>
        <w:spacing w:before="20" w:after="0" w:line="240" w:lineRule="auto"/>
      </w:pPr>
      <w:r>
        <w:rPr>
          <w:rFonts w:ascii="Calibri" w:hAnsi="Calibri"/>
          <w:b/>
          <w:color w:val="000000"/>
          <w:sz w:val="21"/>
        </w:rPr>
        <w:t>Aether - Agentic Evaluation Suite &amp; Terminal-Based Coding Agent</w:t>
      </w:r>
    </w:p>
    <w:p>
      <w:pPr>
        <w:pStyle w:val="ListBullet"/>
        <w:spacing w:before="0" w:after="0" w:line="240" w:lineRule="auto"/>
      </w:pPr>
      <w:r>
        <w:rPr>
          <w:rFonts w:ascii="Calibri" w:hAnsi="Calibri"/>
          <w:b/>
          <w:color w:val="000000"/>
          <w:sz w:val="21"/>
        </w:rPr>
        <w:t xml:space="preserve">AI Tooling &amp; Evaluation: </w:t>
      </w:r>
      <w:r>
        <w:rPr>
          <w:rFonts w:ascii="Calibri" w:hAnsi="Calibri"/>
          <w:color w:val="000000"/>
          <w:sz w:val="21"/>
        </w:rPr>
        <w:t>Built an evaluation suite for agent and harness variants against outcomes, failure modes, completion quality, and reliability criteria.</w:t>
      </w:r>
    </w:p>
    <w:p>
      <w:pPr>
        <w:pStyle w:val="ListBullet"/>
        <w:spacing w:before="0" w:after="0" w:line="240" w:lineRule="auto"/>
      </w:pPr>
      <w:r>
        <w:rPr>
          <w:rFonts w:ascii="Calibri" w:hAnsi="Calibri"/>
          <w:b/>
          <w:color w:val="000000"/>
          <w:sz w:val="21"/>
        </w:rPr>
        <w:t xml:space="preserve">Coding Agent Prototyping: </w:t>
      </w:r>
      <w:r>
        <w:rPr>
          <w:rFonts w:ascii="Calibri" w:hAnsi="Calibri"/>
          <w:color w:val="000000"/>
          <w:sz w:val="21"/>
        </w:rPr>
        <w:t>Developing a terminal-based coding agent focused on long-running tasks, tool use, context management, recovery, and verifier-backed completion.</w:t>
      </w:r>
    </w:p>
    <w:p>
      <w:pPr>
        <w:spacing w:before="20" w:after="0" w:line="240" w:lineRule="auto"/>
      </w:pPr>
      <w:r>
        <w:rPr>
          <w:rFonts w:ascii="Calibri" w:hAnsi="Calibri"/>
          <w:b/>
          <w:color w:val="000000"/>
          <w:sz w:val="21"/>
        </w:rPr>
        <w:t>Multi-Agent Orchestration Framework</w:t>
      </w:r>
    </w:p>
    <w:p>
      <w:pPr>
        <w:pStyle w:val="ListBullet"/>
        <w:spacing w:before="0" w:after="0" w:line="240" w:lineRule="auto"/>
      </w:pPr>
      <w:r>
        <w:rPr>
          <w:rFonts w:ascii="Calibri" w:hAnsi="Calibri"/>
          <w:b/>
          <w:color w:val="000000"/>
          <w:sz w:val="21"/>
        </w:rPr>
        <w:t xml:space="preserve">Workflow Automation: </w:t>
      </w:r>
      <w:r>
        <w:rPr>
          <w:rFonts w:ascii="Calibri" w:hAnsi="Calibri"/>
          <w:color w:val="000000"/>
          <w:sz w:val="21"/>
        </w:rPr>
        <w:t>Designed a multi-agent system for research, implementation, critique, evaluation, and synthesis with sandboxed execution and approval gates.</w:t>
      </w:r>
    </w:p>
    <w:p>
      <w:pPr>
        <w:spacing w:before="20" w:after="0" w:line="240" w:lineRule="auto"/>
      </w:pPr>
      <w:r>
        <w:rPr>
          <w:rFonts w:ascii="Calibri" w:hAnsi="Calibri"/>
          <w:b/>
          <w:color w:val="000000"/>
          <w:sz w:val="21"/>
        </w:rPr>
        <w:t>Terminal DAG Execution Agent</w:t>
      </w:r>
    </w:p>
    <w:p>
      <w:pPr>
        <w:pStyle w:val="ListBullet"/>
        <w:spacing w:before="0" w:after="0" w:line="240" w:lineRule="auto"/>
      </w:pPr>
      <w:r>
        <w:rPr>
          <w:rFonts w:ascii="Calibri" w:hAnsi="Calibri"/>
          <w:b/>
          <w:color w:val="000000"/>
          <w:sz w:val="21"/>
        </w:rPr>
        <w:t xml:space="preserve">Prototype Builder: </w:t>
      </w:r>
      <w:r>
        <w:rPr>
          <w:rFonts w:ascii="Calibri" w:hAnsi="Calibri"/>
          <w:color w:val="000000"/>
          <w:sz w:val="21"/>
        </w:rPr>
        <w:t>Built a terminal-based agent that breaks coding tasks into nodes, actions, and verification steps with persistence and recovery.</w:t>
      </w:r>
    </w:p>
    <w:p>
      <w:pPr>
        <w:pStyle w:val="Heading2"/>
        <w:spacing w:before="0" w:after="40"/>
      </w:pPr>
      <w:r>
        <w:t>SKILLS</w:t>
      </w:r>
    </w:p>
    <w:p>
      <w:pPr>
        <w:pStyle w:val="ListBullet"/>
        <w:spacing w:before="0" w:after="0" w:line="240" w:lineRule="auto"/>
      </w:pPr>
      <w:r>
        <w:rPr>
          <w:rFonts w:ascii="Calibri" w:hAnsi="Calibri"/>
          <w:b/>
          <w:color w:val="000000"/>
          <w:sz w:val="21"/>
        </w:rPr>
        <w:t xml:space="preserve">Agentic Systems: </w:t>
      </w:r>
      <w:r>
        <w:rPr>
          <w:rFonts w:ascii="Calibri" w:hAnsi="Calibri"/>
          <w:color w:val="000000"/>
          <w:sz w:val="21"/>
        </w:rPr>
        <w:t>Python, RAG, prompt/context engineering, structured outputs, LLM evaluation, and AI agent design.</w:t>
      </w:r>
    </w:p>
    <w:p>
      <w:pPr>
        <w:pStyle w:val="ListBullet"/>
        <w:spacing w:before="0" w:after="0" w:line="240" w:lineRule="auto"/>
      </w:pPr>
      <w:r>
        <w:rPr>
          <w:rFonts w:ascii="Calibri" w:hAnsi="Calibri"/>
          <w:b/>
          <w:color w:val="000000"/>
          <w:sz w:val="21"/>
        </w:rPr>
        <w:t xml:space="preserve">Technical Tools: </w:t>
      </w:r>
      <w:r>
        <w:rPr>
          <w:rFonts w:ascii="Calibri" w:hAnsi="Calibri"/>
          <w:color w:val="000000"/>
          <w:sz w:val="21"/>
        </w:rPr>
        <w:t>TypeScript, Next.js, React, Supabase, PostgreSQL, Docker, LangChain, LangGraph, Cursor, Claude, Copilot, and ChatGPT.</w:t>
      </w:r>
    </w:p>
    <w:p>
      <w:pPr>
        <w:pStyle w:val="ListBullet"/>
        <w:spacing w:before="0" w:after="0" w:line="240" w:lineRule="auto"/>
      </w:pPr>
      <w:r>
        <w:rPr>
          <w:rFonts w:ascii="Calibri" w:hAnsi="Calibri"/>
          <w:b/>
          <w:color w:val="000000"/>
          <w:sz w:val="21"/>
        </w:rPr>
        <w:t xml:space="preserve">Professional Strengths: </w:t>
      </w:r>
      <w:r>
        <w:rPr>
          <w:rFonts w:ascii="Calibri" w:hAnsi="Calibri"/>
          <w:color w:val="000000"/>
          <w:sz w:val="21"/>
        </w:rPr>
        <w:t>Rapid prototyping, analytical judgment, structured written feedback, systems thinking, quality assurance, and collaboration.</w:t>
      </w:r>
    </w:p>
    <w:p>
      <w:pPr>
        <w:pStyle w:val="Heading2"/>
        <w:spacing w:before="0" w:after="40"/>
      </w:pPr>
      <w:r>
        <w:t>EDUCATION</w:t>
      </w:r>
    </w:p>
    <w:p>
      <w:pPr>
        <w:spacing w:before="0" w:after="0" w:line="240" w:lineRule="auto"/>
      </w:pPr>
      <w:r>
        <w:rPr>
          <w:rFonts w:ascii="Calibri" w:hAnsi="Calibri"/>
          <w:color w:val="000000"/>
          <w:sz w:val="21"/>
        </w:rPr>
        <w:t>BEng Hons Electro-Mechanical Engineering, 2:1, Coventry University, 2024</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ind w:left="360" w:hanging="360"/>
      <w:contextualSpacing/>
    </w:pPr>
    <w:rPr>
      <w:rFonts w:ascii="Calibri" w:hAnsi="Calibr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